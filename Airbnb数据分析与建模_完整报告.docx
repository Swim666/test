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Airbnb数据分析与建模实验报告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